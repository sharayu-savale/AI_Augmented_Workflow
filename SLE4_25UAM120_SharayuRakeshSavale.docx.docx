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D135C" w14:textId="77777777" w:rsidR="00984E0E" w:rsidRDefault="00000000">
      <w:pPr>
        <w:jc w:val="center"/>
        <w:rPr>
          <w:b/>
          <w:sz w:val="32"/>
        </w:rPr>
      </w:pPr>
      <w:r>
        <w:rPr>
          <w:b/>
          <w:sz w:val="32"/>
        </w:rPr>
        <w:t>SLE-4: FINAL VIVA &amp; ARCHITECTURE DECISION RECORD (ADR)</w:t>
      </w:r>
    </w:p>
    <w:p w14:paraId="743CCF74" w14:textId="77777777" w:rsidR="00066AB5" w:rsidRPr="00066AB5" w:rsidRDefault="00066AB5" w:rsidP="00066AB5">
      <w:pPr>
        <w:jc w:val="center"/>
        <w:rPr>
          <w:sz w:val="23"/>
          <w:szCs w:val="23"/>
        </w:rPr>
      </w:pPr>
      <w:r w:rsidRPr="00066AB5">
        <w:rPr>
          <w:b/>
          <w:sz w:val="23"/>
          <w:szCs w:val="23"/>
        </w:rPr>
        <w:t>Course: 02AML204 – Introduction to Artificial Intelligence</w:t>
      </w:r>
    </w:p>
    <w:p w14:paraId="5BEF8A8D" w14:textId="77777777" w:rsidR="00066AB5" w:rsidRPr="00066AB5" w:rsidRDefault="00066AB5" w:rsidP="00066AB5">
      <w:pPr>
        <w:spacing w:after="20"/>
        <w:rPr>
          <w:sz w:val="23"/>
          <w:szCs w:val="23"/>
        </w:rPr>
      </w:pPr>
      <w:r w:rsidRPr="00066AB5">
        <w:rPr>
          <w:b/>
          <w:sz w:val="23"/>
          <w:szCs w:val="23"/>
        </w:rPr>
        <w:t xml:space="preserve">PRN: </w:t>
      </w:r>
      <w:r w:rsidRPr="00066AB5">
        <w:rPr>
          <w:sz w:val="23"/>
          <w:szCs w:val="23"/>
        </w:rPr>
        <w:t>25UAM120</w:t>
      </w:r>
    </w:p>
    <w:p w14:paraId="0FA33557" w14:textId="77777777" w:rsidR="00066AB5" w:rsidRPr="00066AB5" w:rsidRDefault="00066AB5" w:rsidP="00066AB5">
      <w:pPr>
        <w:spacing w:after="20"/>
        <w:rPr>
          <w:sz w:val="23"/>
          <w:szCs w:val="23"/>
        </w:rPr>
      </w:pPr>
      <w:r w:rsidRPr="00066AB5">
        <w:rPr>
          <w:b/>
          <w:sz w:val="23"/>
          <w:szCs w:val="23"/>
        </w:rPr>
        <w:t xml:space="preserve">Name: </w:t>
      </w:r>
      <w:r w:rsidRPr="00066AB5">
        <w:rPr>
          <w:sz w:val="23"/>
          <w:szCs w:val="23"/>
        </w:rPr>
        <w:t>Sharayu Rakesh Savale</w:t>
      </w:r>
    </w:p>
    <w:p w14:paraId="19693304" w14:textId="7409DC9C" w:rsidR="00066AB5" w:rsidRPr="00066AB5" w:rsidRDefault="00066AB5" w:rsidP="00066AB5">
      <w:pPr>
        <w:spacing w:after="20"/>
        <w:rPr>
          <w:sz w:val="23"/>
          <w:szCs w:val="23"/>
        </w:rPr>
      </w:pPr>
      <w:r w:rsidRPr="00066AB5">
        <w:rPr>
          <w:b/>
          <w:sz w:val="23"/>
          <w:szCs w:val="23"/>
        </w:rPr>
        <w:t xml:space="preserve">Division: </w:t>
      </w:r>
      <w:r w:rsidRPr="00066AB5">
        <w:rPr>
          <w:sz w:val="23"/>
          <w:szCs w:val="23"/>
        </w:rPr>
        <w:t>B</w:t>
      </w:r>
    </w:p>
    <w:p w14:paraId="2FA099AA" w14:textId="77777777" w:rsidR="00066AB5" w:rsidRDefault="00066AB5">
      <w:pPr>
        <w:jc w:val="center"/>
      </w:pPr>
    </w:p>
    <w:p w14:paraId="1AAD71D2" w14:textId="77777777" w:rsidR="00984E0E" w:rsidRDefault="00000000">
      <w:pPr>
        <w:pStyle w:val="Heading1"/>
      </w:pPr>
      <w:r>
        <w:t>PART A: ARCHITECTURE DECISION RECORD (ADR)</w:t>
      </w:r>
    </w:p>
    <w:p w14:paraId="540D5640" w14:textId="0844F8F8" w:rsidR="00984E0E" w:rsidRDefault="00000000" w:rsidP="00066AB5">
      <w:pPr>
        <w:pStyle w:val="Heading2"/>
      </w:pPr>
      <w:r>
        <w:t>ADR Title: Keeping BFS and DFS as Separate Options in the Search Engine</w:t>
      </w:r>
    </w:p>
    <w:p w14:paraId="1EB2AC18" w14:textId="77777777" w:rsidR="00984E0E" w:rsidRDefault="00000000">
      <w:pPr>
        <w:pStyle w:val="Heading2"/>
      </w:pPr>
      <w:r>
        <w:t>1. Context</w:t>
      </w:r>
    </w:p>
    <w:p w14:paraId="4780DC33" w14:textId="77777777" w:rsidR="00984E0E" w:rsidRDefault="00000000">
      <w:r w:rsidRPr="00066AB5">
        <w:rPr>
          <w:sz w:val="23"/>
          <w:szCs w:val="23"/>
        </w:rPr>
        <w:t>In SLE-2, I implemented and compared four versions of graph search: BFS-1, BFS-2, DFS-1 and DFS-2. All four versions searched from start node A to goal node G using the same graph. I measured execution time and recorded the number of explored nodes. In SLE-3, I documented the Graph Search System using the Full C4 Model. The architecture separates input, search, visited-node memory, goal testing and output. I needed a design that supports both search methods and allows their performance and behaviour to be compared</w:t>
      </w:r>
      <w:r>
        <w:t>.</w:t>
      </w:r>
    </w:p>
    <w:p w14:paraId="358C754F" w14:textId="77777777" w:rsidR="00984E0E" w:rsidRDefault="00000000">
      <w:pPr>
        <w:pStyle w:val="Heading2"/>
      </w:pPr>
      <w:r>
        <w:t>2. Decision</w:t>
      </w:r>
    </w:p>
    <w:p w14:paraId="687D16F0" w14:textId="77777777" w:rsidR="00984E0E" w:rsidRDefault="00000000">
      <w:r w:rsidRPr="00066AB5">
        <w:rPr>
          <w:sz w:val="23"/>
          <w:szCs w:val="23"/>
        </w:rPr>
        <w:t>I decided to keep BFS and DFS as separate options inside the Search Engine. I also kept input, visited-node tracking, goal testing and output as separate responsibilities in the C4 architecture. This structure supports comparison and makes the system easier to understand and maintain</w:t>
      </w:r>
      <w:r>
        <w:t>.</w:t>
      </w:r>
    </w:p>
    <w:p w14:paraId="21E5DAB8" w14:textId="77777777" w:rsidR="00984E0E" w:rsidRDefault="00000000">
      <w:pPr>
        <w:pStyle w:val="Heading2"/>
      </w:pPr>
      <w:r>
        <w:t>3. Alternatives Considered</w:t>
      </w:r>
    </w:p>
    <w:p w14:paraId="0A047D0B" w14:textId="77777777" w:rsidR="00984E0E" w:rsidRPr="00066AB5" w:rsidRDefault="00000000">
      <w:pPr>
        <w:pStyle w:val="ListBullet"/>
        <w:rPr>
          <w:sz w:val="23"/>
          <w:szCs w:val="23"/>
        </w:rPr>
      </w:pPr>
      <w:r>
        <w:rPr>
          <w:b/>
        </w:rPr>
        <w:t xml:space="preserve">Alternative 1 – Use only BFS: </w:t>
      </w:r>
      <w:r w:rsidRPr="00066AB5">
        <w:rPr>
          <w:sz w:val="23"/>
          <w:szCs w:val="23"/>
        </w:rPr>
        <w:t>This would provide one search method but would not allow direct comparison with DFS.</w:t>
      </w:r>
    </w:p>
    <w:p w14:paraId="693DCB50" w14:textId="77777777" w:rsidR="00984E0E" w:rsidRPr="00066AB5" w:rsidRDefault="00000000">
      <w:pPr>
        <w:pStyle w:val="ListBullet"/>
        <w:rPr>
          <w:sz w:val="23"/>
          <w:szCs w:val="23"/>
        </w:rPr>
      </w:pPr>
      <w:r>
        <w:rPr>
          <w:b/>
        </w:rPr>
        <w:t>Alternative 2 – Use only DFS</w:t>
      </w:r>
      <w:r w:rsidRPr="00066AB5">
        <w:rPr>
          <w:b/>
          <w:sz w:val="23"/>
          <w:szCs w:val="23"/>
        </w:rPr>
        <w:t xml:space="preserve">: </w:t>
      </w:r>
      <w:r w:rsidRPr="00066AB5">
        <w:rPr>
          <w:sz w:val="23"/>
          <w:szCs w:val="23"/>
        </w:rPr>
        <w:t>This would reduce the number of search implementations but would limit comparison with BFS.</w:t>
      </w:r>
    </w:p>
    <w:p w14:paraId="02AD9E5F" w14:textId="77777777" w:rsidR="00984E0E" w:rsidRPr="00066AB5" w:rsidRDefault="00000000">
      <w:pPr>
        <w:pStyle w:val="ListBullet"/>
        <w:rPr>
          <w:sz w:val="23"/>
          <w:szCs w:val="23"/>
        </w:rPr>
      </w:pPr>
      <w:r>
        <w:rPr>
          <w:b/>
        </w:rPr>
        <w:t xml:space="preserve">Alternative 3 – Keep both BFS and DFS: </w:t>
      </w:r>
      <w:r w:rsidRPr="00066AB5">
        <w:rPr>
          <w:sz w:val="23"/>
          <w:szCs w:val="23"/>
        </w:rPr>
        <w:t>This allows both methods to be tested on the same graph and their results to be compared.</w:t>
      </w:r>
    </w:p>
    <w:p w14:paraId="59A161FA" w14:textId="77777777" w:rsidR="00984E0E" w:rsidRDefault="00000000">
      <w:pPr>
        <w:pStyle w:val="Heading2"/>
      </w:pPr>
      <w:r>
        <w:t>4. Rationale / Justification</w:t>
      </w:r>
    </w:p>
    <w:p w14:paraId="1F3887E5" w14:textId="77777777" w:rsidR="00984E0E" w:rsidRPr="00066AB5" w:rsidRDefault="00000000">
      <w:pPr>
        <w:pStyle w:val="ListNumber"/>
        <w:rPr>
          <w:sz w:val="23"/>
          <w:szCs w:val="23"/>
        </w:rPr>
      </w:pPr>
      <w:r w:rsidRPr="00066AB5">
        <w:rPr>
          <w:sz w:val="23"/>
          <w:szCs w:val="23"/>
        </w:rPr>
        <w:t>I tested all four algorithm versions using the same graph, start node A and goal node G.</w:t>
      </w:r>
    </w:p>
    <w:p w14:paraId="56C21F07" w14:textId="77777777" w:rsidR="00984E0E" w:rsidRPr="00066AB5" w:rsidRDefault="00000000">
      <w:pPr>
        <w:pStyle w:val="ListNumber"/>
        <w:rPr>
          <w:sz w:val="23"/>
          <w:szCs w:val="23"/>
        </w:rPr>
      </w:pPr>
      <w:r w:rsidRPr="00066AB5">
        <w:rPr>
          <w:sz w:val="23"/>
          <w:szCs w:val="23"/>
        </w:rPr>
        <w:t>BFS-1 explored 7 nodes and recorded an average execution time of 0.002149 ms.</w:t>
      </w:r>
    </w:p>
    <w:p w14:paraId="702D2A47" w14:textId="77777777" w:rsidR="00984E0E" w:rsidRPr="00066AB5" w:rsidRDefault="00000000">
      <w:pPr>
        <w:pStyle w:val="ListNumber"/>
        <w:rPr>
          <w:sz w:val="23"/>
          <w:szCs w:val="23"/>
        </w:rPr>
      </w:pPr>
      <w:r w:rsidRPr="00066AB5">
        <w:rPr>
          <w:sz w:val="23"/>
          <w:szCs w:val="23"/>
        </w:rPr>
        <w:t>BFS-2 explored 7 nodes and recorded an average execution time of 0.001257 ms.</w:t>
      </w:r>
    </w:p>
    <w:p w14:paraId="0FBBE4BA" w14:textId="77777777" w:rsidR="00984E0E" w:rsidRPr="00066AB5" w:rsidRDefault="00000000">
      <w:pPr>
        <w:pStyle w:val="ListNumber"/>
        <w:rPr>
          <w:sz w:val="23"/>
          <w:szCs w:val="23"/>
        </w:rPr>
      </w:pPr>
      <w:r w:rsidRPr="00066AB5">
        <w:rPr>
          <w:sz w:val="23"/>
          <w:szCs w:val="23"/>
        </w:rPr>
        <w:t>DFS-1 explored 24 nodes and recorded an average execution time of 0.007203 ms.</w:t>
      </w:r>
    </w:p>
    <w:p w14:paraId="36425BA8" w14:textId="77777777" w:rsidR="00984E0E" w:rsidRPr="00066AB5" w:rsidRDefault="00000000">
      <w:pPr>
        <w:pStyle w:val="ListNumber"/>
        <w:rPr>
          <w:sz w:val="23"/>
          <w:szCs w:val="23"/>
        </w:rPr>
      </w:pPr>
      <w:r w:rsidRPr="00066AB5">
        <w:rPr>
          <w:sz w:val="23"/>
          <w:szCs w:val="23"/>
        </w:rPr>
        <w:t>DFS-2 explored 3 nodes and recorded an average execution time of 0.001218 ms.</w:t>
      </w:r>
    </w:p>
    <w:p w14:paraId="2AC31CB1" w14:textId="77777777" w:rsidR="00984E0E" w:rsidRPr="00066AB5" w:rsidRDefault="00000000">
      <w:pPr>
        <w:pStyle w:val="ListNumber"/>
        <w:rPr>
          <w:sz w:val="23"/>
          <w:szCs w:val="23"/>
        </w:rPr>
      </w:pPr>
      <w:r w:rsidRPr="00066AB5">
        <w:rPr>
          <w:sz w:val="23"/>
          <w:szCs w:val="23"/>
        </w:rPr>
        <w:t>In this test, DFS-2 explored the fewest nodes and recorded the lowest average execution time.</w:t>
      </w:r>
    </w:p>
    <w:p w14:paraId="1A3071EB" w14:textId="77777777" w:rsidR="00984E0E" w:rsidRPr="00066AB5" w:rsidRDefault="00000000">
      <w:pPr>
        <w:pStyle w:val="ListNumber"/>
        <w:rPr>
          <w:sz w:val="23"/>
          <w:szCs w:val="23"/>
        </w:rPr>
      </w:pPr>
      <w:r w:rsidRPr="00066AB5">
        <w:rPr>
          <w:sz w:val="23"/>
          <w:szCs w:val="23"/>
        </w:rPr>
        <w:t>These results apply to the tested graph and traversal order; results may differ for other graphs.</w:t>
      </w:r>
    </w:p>
    <w:p w14:paraId="4F8F0003" w14:textId="77777777" w:rsidR="00984E0E" w:rsidRDefault="00000000">
      <w:pPr>
        <w:pStyle w:val="ListNumber"/>
      </w:pPr>
      <w:r w:rsidRPr="00066AB5">
        <w:rPr>
          <w:sz w:val="23"/>
          <w:szCs w:val="23"/>
        </w:rPr>
        <w:t>The SLE-3 C4 architecture separates input, search, visited-node memory, goal testing and output, improving clarity and maintainability</w:t>
      </w:r>
      <w:r>
        <w:t>.</w:t>
      </w:r>
    </w:p>
    <w:p w14:paraId="3C006368" w14:textId="77777777" w:rsidR="00984E0E" w:rsidRDefault="00000000">
      <w:pPr>
        <w:pStyle w:val="ListNumber"/>
      </w:pPr>
      <w:r w:rsidRPr="00066AB5">
        <w:rPr>
          <w:sz w:val="23"/>
          <w:szCs w:val="23"/>
        </w:rPr>
        <w:lastRenderedPageBreak/>
        <w:t>Keeping both algorithms makes it possible to compare their behaviour and performance instead of relying on only one implementation</w:t>
      </w:r>
      <w:r>
        <w:t>.</w:t>
      </w:r>
    </w:p>
    <w:p w14:paraId="75F27155" w14:textId="77777777" w:rsidR="00984E0E" w:rsidRDefault="00000000">
      <w:r>
        <w:rPr>
          <w:b/>
        </w:rPr>
        <w:t>SLE-2 Performance Results</w:t>
      </w:r>
    </w:p>
    <w:tbl>
      <w:tblPr>
        <w:tblStyle w:val="TableGrid"/>
        <w:tblW w:w="0" w:type="auto"/>
        <w:jc w:val="center"/>
        <w:tblLook w:val="04A0" w:firstRow="1" w:lastRow="0" w:firstColumn="1" w:lastColumn="0" w:noHBand="0" w:noVBand="1"/>
      </w:tblPr>
      <w:tblGrid>
        <w:gridCol w:w="3308"/>
        <w:gridCol w:w="3309"/>
        <w:gridCol w:w="3309"/>
      </w:tblGrid>
      <w:tr w:rsidR="00984E0E" w14:paraId="2005A709" w14:textId="77777777">
        <w:trPr>
          <w:jc w:val="center"/>
        </w:trPr>
        <w:tc>
          <w:tcPr>
            <w:tcW w:w="3312" w:type="dxa"/>
            <w:shd w:val="clear" w:color="auto" w:fill="D9EAF7"/>
            <w:vAlign w:val="center"/>
          </w:tcPr>
          <w:p w14:paraId="70F2C0F0" w14:textId="77777777" w:rsidR="00984E0E" w:rsidRDefault="00000000">
            <w:pPr>
              <w:jc w:val="center"/>
            </w:pPr>
            <w:r>
              <w:rPr>
                <w:b/>
                <w:sz w:val="20"/>
              </w:rPr>
              <w:t>Algorithm Version</w:t>
            </w:r>
          </w:p>
        </w:tc>
        <w:tc>
          <w:tcPr>
            <w:tcW w:w="3312" w:type="dxa"/>
            <w:shd w:val="clear" w:color="auto" w:fill="D9EAF7"/>
            <w:vAlign w:val="center"/>
          </w:tcPr>
          <w:p w14:paraId="2BE0A928" w14:textId="77777777" w:rsidR="00984E0E" w:rsidRDefault="00000000">
            <w:pPr>
              <w:jc w:val="center"/>
            </w:pPr>
            <w:r>
              <w:rPr>
                <w:b/>
                <w:sz w:val="20"/>
              </w:rPr>
              <w:t>Nodes Explored</w:t>
            </w:r>
          </w:p>
        </w:tc>
        <w:tc>
          <w:tcPr>
            <w:tcW w:w="3312" w:type="dxa"/>
            <w:shd w:val="clear" w:color="auto" w:fill="D9EAF7"/>
            <w:vAlign w:val="center"/>
          </w:tcPr>
          <w:p w14:paraId="64C621A5" w14:textId="77777777" w:rsidR="00984E0E" w:rsidRDefault="00000000">
            <w:pPr>
              <w:jc w:val="center"/>
            </w:pPr>
            <w:r>
              <w:rPr>
                <w:b/>
                <w:sz w:val="20"/>
              </w:rPr>
              <w:t>Average Execution Time (ms)</w:t>
            </w:r>
          </w:p>
        </w:tc>
      </w:tr>
      <w:tr w:rsidR="00984E0E" w14:paraId="6FB9D6A5" w14:textId="77777777">
        <w:trPr>
          <w:jc w:val="center"/>
        </w:trPr>
        <w:tc>
          <w:tcPr>
            <w:tcW w:w="3312" w:type="dxa"/>
            <w:vAlign w:val="center"/>
          </w:tcPr>
          <w:p w14:paraId="13E5D3EC" w14:textId="77777777" w:rsidR="00984E0E" w:rsidRDefault="00000000">
            <w:pPr>
              <w:jc w:val="center"/>
            </w:pPr>
            <w:r>
              <w:rPr>
                <w:sz w:val="20"/>
              </w:rPr>
              <w:t>BFS-1</w:t>
            </w:r>
          </w:p>
        </w:tc>
        <w:tc>
          <w:tcPr>
            <w:tcW w:w="3312" w:type="dxa"/>
            <w:vAlign w:val="center"/>
          </w:tcPr>
          <w:p w14:paraId="72FFBB6E" w14:textId="77777777" w:rsidR="00984E0E" w:rsidRDefault="00000000">
            <w:pPr>
              <w:jc w:val="center"/>
            </w:pPr>
            <w:r>
              <w:rPr>
                <w:sz w:val="20"/>
              </w:rPr>
              <w:t>7</w:t>
            </w:r>
          </w:p>
        </w:tc>
        <w:tc>
          <w:tcPr>
            <w:tcW w:w="3312" w:type="dxa"/>
            <w:vAlign w:val="center"/>
          </w:tcPr>
          <w:p w14:paraId="57C65BBA" w14:textId="77777777" w:rsidR="00984E0E" w:rsidRDefault="00000000">
            <w:pPr>
              <w:jc w:val="center"/>
            </w:pPr>
            <w:r>
              <w:rPr>
                <w:sz w:val="20"/>
              </w:rPr>
              <w:t>0.002149</w:t>
            </w:r>
          </w:p>
        </w:tc>
      </w:tr>
      <w:tr w:rsidR="00984E0E" w14:paraId="1BA30388" w14:textId="77777777">
        <w:trPr>
          <w:jc w:val="center"/>
        </w:trPr>
        <w:tc>
          <w:tcPr>
            <w:tcW w:w="3312" w:type="dxa"/>
            <w:vAlign w:val="center"/>
          </w:tcPr>
          <w:p w14:paraId="476C5D3F" w14:textId="77777777" w:rsidR="00984E0E" w:rsidRDefault="00000000">
            <w:pPr>
              <w:jc w:val="center"/>
            </w:pPr>
            <w:r>
              <w:rPr>
                <w:sz w:val="20"/>
              </w:rPr>
              <w:t>BFS-2</w:t>
            </w:r>
          </w:p>
        </w:tc>
        <w:tc>
          <w:tcPr>
            <w:tcW w:w="3312" w:type="dxa"/>
            <w:vAlign w:val="center"/>
          </w:tcPr>
          <w:p w14:paraId="2342038B" w14:textId="77777777" w:rsidR="00984E0E" w:rsidRDefault="00000000">
            <w:pPr>
              <w:jc w:val="center"/>
            </w:pPr>
            <w:r>
              <w:rPr>
                <w:sz w:val="20"/>
              </w:rPr>
              <w:t>7</w:t>
            </w:r>
          </w:p>
        </w:tc>
        <w:tc>
          <w:tcPr>
            <w:tcW w:w="3312" w:type="dxa"/>
            <w:vAlign w:val="center"/>
          </w:tcPr>
          <w:p w14:paraId="368EB42D" w14:textId="77777777" w:rsidR="00984E0E" w:rsidRDefault="00000000">
            <w:pPr>
              <w:jc w:val="center"/>
            </w:pPr>
            <w:r>
              <w:rPr>
                <w:sz w:val="20"/>
              </w:rPr>
              <w:t>0.001257</w:t>
            </w:r>
          </w:p>
        </w:tc>
      </w:tr>
      <w:tr w:rsidR="00984E0E" w14:paraId="6B6DF40B" w14:textId="77777777">
        <w:trPr>
          <w:jc w:val="center"/>
        </w:trPr>
        <w:tc>
          <w:tcPr>
            <w:tcW w:w="3312" w:type="dxa"/>
            <w:vAlign w:val="center"/>
          </w:tcPr>
          <w:p w14:paraId="57CB426F" w14:textId="77777777" w:rsidR="00984E0E" w:rsidRDefault="00000000">
            <w:pPr>
              <w:jc w:val="center"/>
            </w:pPr>
            <w:r>
              <w:rPr>
                <w:sz w:val="20"/>
              </w:rPr>
              <w:t>DFS-1</w:t>
            </w:r>
          </w:p>
        </w:tc>
        <w:tc>
          <w:tcPr>
            <w:tcW w:w="3312" w:type="dxa"/>
            <w:vAlign w:val="center"/>
          </w:tcPr>
          <w:p w14:paraId="2BC087D9" w14:textId="77777777" w:rsidR="00984E0E" w:rsidRDefault="00000000">
            <w:pPr>
              <w:jc w:val="center"/>
            </w:pPr>
            <w:r>
              <w:rPr>
                <w:sz w:val="20"/>
              </w:rPr>
              <w:t>24</w:t>
            </w:r>
          </w:p>
        </w:tc>
        <w:tc>
          <w:tcPr>
            <w:tcW w:w="3312" w:type="dxa"/>
            <w:vAlign w:val="center"/>
          </w:tcPr>
          <w:p w14:paraId="14285C69" w14:textId="77777777" w:rsidR="00984E0E" w:rsidRDefault="00000000">
            <w:pPr>
              <w:jc w:val="center"/>
            </w:pPr>
            <w:r>
              <w:rPr>
                <w:sz w:val="20"/>
              </w:rPr>
              <w:t>0.007203</w:t>
            </w:r>
          </w:p>
        </w:tc>
      </w:tr>
      <w:tr w:rsidR="00984E0E" w14:paraId="2496B6AC" w14:textId="77777777">
        <w:trPr>
          <w:jc w:val="center"/>
        </w:trPr>
        <w:tc>
          <w:tcPr>
            <w:tcW w:w="3312" w:type="dxa"/>
            <w:vAlign w:val="center"/>
          </w:tcPr>
          <w:p w14:paraId="74384A45" w14:textId="77777777" w:rsidR="00984E0E" w:rsidRDefault="00000000">
            <w:pPr>
              <w:jc w:val="center"/>
            </w:pPr>
            <w:r>
              <w:rPr>
                <w:sz w:val="20"/>
              </w:rPr>
              <w:t>DFS-2</w:t>
            </w:r>
          </w:p>
        </w:tc>
        <w:tc>
          <w:tcPr>
            <w:tcW w:w="3312" w:type="dxa"/>
            <w:vAlign w:val="center"/>
          </w:tcPr>
          <w:p w14:paraId="2E863812" w14:textId="77777777" w:rsidR="00984E0E" w:rsidRDefault="00000000">
            <w:pPr>
              <w:jc w:val="center"/>
            </w:pPr>
            <w:r>
              <w:rPr>
                <w:sz w:val="20"/>
              </w:rPr>
              <w:t>3</w:t>
            </w:r>
          </w:p>
        </w:tc>
        <w:tc>
          <w:tcPr>
            <w:tcW w:w="3312" w:type="dxa"/>
            <w:vAlign w:val="center"/>
          </w:tcPr>
          <w:p w14:paraId="6E21DFE1" w14:textId="77777777" w:rsidR="00984E0E" w:rsidRDefault="00000000">
            <w:pPr>
              <w:jc w:val="center"/>
            </w:pPr>
            <w:r>
              <w:rPr>
                <w:sz w:val="20"/>
              </w:rPr>
              <w:t>0.001218</w:t>
            </w:r>
          </w:p>
        </w:tc>
      </w:tr>
    </w:tbl>
    <w:p w14:paraId="44EAA8BE" w14:textId="77777777" w:rsidR="00984E0E" w:rsidRDefault="00000000">
      <w:pPr>
        <w:pStyle w:val="Heading2"/>
      </w:pPr>
      <w:r>
        <w:t>5. Consequences</w:t>
      </w:r>
    </w:p>
    <w:p w14:paraId="79586D11" w14:textId="77777777" w:rsidR="00984E0E" w:rsidRDefault="00000000">
      <w:pPr>
        <w:pStyle w:val="Heading3"/>
      </w:pPr>
      <w:r>
        <w:t>Positive Consequences</w:t>
      </w:r>
    </w:p>
    <w:p w14:paraId="505D2288" w14:textId="77777777" w:rsidR="00984E0E" w:rsidRPr="00066AB5" w:rsidRDefault="00000000">
      <w:pPr>
        <w:pStyle w:val="ListBullet"/>
        <w:rPr>
          <w:sz w:val="23"/>
          <w:szCs w:val="23"/>
        </w:rPr>
      </w:pPr>
      <w:r w:rsidRPr="00066AB5">
        <w:rPr>
          <w:sz w:val="23"/>
          <w:szCs w:val="23"/>
        </w:rPr>
        <w:t>Both BFS and DFS can be tested and compared using the same graph.</w:t>
      </w:r>
    </w:p>
    <w:p w14:paraId="200290E7" w14:textId="77777777" w:rsidR="00984E0E" w:rsidRPr="00066AB5" w:rsidRDefault="00000000">
      <w:pPr>
        <w:pStyle w:val="ListBullet"/>
        <w:rPr>
          <w:sz w:val="23"/>
          <w:szCs w:val="23"/>
        </w:rPr>
      </w:pPr>
      <w:r w:rsidRPr="00066AB5">
        <w:rPr>
          <w:sz w:val="23"/>
          <w:szCs w:val="23"/>
        </w:rPr>
        <w:t>Separate responsibilities make the architecture easier to understand, test and maintain.</w:t>
      </w:r>
    </w:p>
    <w:p w14:paraId="1D7DAB10" w14:textId="77777777" w:rsidR="00984E0E" w:rsidRDefault="00000000">
      <w:pPr>
        <w:pStyle w:val="ListBullet"/>
      </w:pPr>
      <w:r w:rsidRPr="00066AB5">
        <w:rPr>
          <w:sz w:val="23"/>
          <w:szCs w:val="23"/>
        </w:rPr>
        <w:t>The profiling results provide evidence for comparing the implementations</w:t>
      </w:r>
      <w:r>
        <w:t>.</w:t>
      </w:r>
    </w:p>
    <w:p w14:paraId="791840AD" w14:textId="77777777" w:rsidR="00984E0E" w:rsidRDefault="00000000">
      <w:pPr>
        <w:pStyle w:val="Heading3"/>
      </w:pPr>
      <w:r>
        <w:t>Negative Consequences / Trade-offs</w:t>
      </w:r>
    </w:p>
    <w:p w14:paraId="32763212" w14:textId="77777777" w:rsidR="00984E0E" w:rsidRPr="00066AB5" w:rsidRDefault="00000000">
      <w:pPr>
        <w:pStyle w:val="ListBullet"/>
        <w:rPr>
          <w:sz w:val="23"/>
          <w:szCs w:val="23"/>
        </w:rPr>
      </w:pPr>
      <w:r w:rsidRPr="00066AB5">
        <w:rPr>
          <w:sz w:val="23"/>
          <w:szCs w:val="23"/>
        </w:rPr>
        <w:t>Maintaining both algorithms requires additional code and testing.</w:t>
      </w:r>
    </w:p>
    <w:p w14:paraId="7B6BB4E0" w14:textId="77777777" w:rsidR="00984E0E" w:rsidRDefault="00000000">
      <w:pPr>
        <w:pStyle w:val="ListBullet"/>
      </w:pPr>
      <w:r w:rsidRPr="00066AB5">
        <w:rPr>
          <w:sz w:val="23"/>
          <w:szCs w:val="23"/>
        </w:rPr>
        <w:t>The fastest implementation for one graph may not be the fastest for every graph</w:t>
      </w:r>
      <w:r>
        <w:t>.</w:t>
      </w:r>
    </w:p>
    <w:p w14:paraId="6E06FB7F" w14:textId="77777777" w:rsidR="00984E0E" w:rsidRDefault="00000000">
      <w:pPr>
        <w:pStyle w:val="Heading2"/>
      </w:pPr>
      <w:r>
        <w:t>6. References</w:t>
      </w:r>
    </w:p>
    <w:p w14:paraId="1CEB1660" w14:textId="77777777" w:rsidR="00984E0E" w:rsidRPr="00066AB5" w:rsidRDefault="00000000">
      <w:pPr>
        <w:pStyle w:val="ListNumber"/>
        <w:rPr>
          <w:sz w:val="23"/>
          <w:szCs w:val="23"/>
        </w:rPr>
      </w:pPr>
      <w:r w:rsidRPr="00066AB5">
        <w:rPr>
          <w:sz w:val="23"/>
          <w:szCs w:val="23"/>
        </w:rPr>
        <w:t>SLE-2 README and Contribution Log.</w:t>
      </w:r>
    </w:p>
    <w:p w14:paraId="01C60F42" w14:textId="77777777" w:rsidR="00984E0E" w:rsidRPr="00066AB5" w:rsidRDefault="00000000">
      <w:pPr>
        <w:pStyle w:val="ListNumber"/>
        <w:rPr>
          <w:sz w:val="23"/>
          <w:szCs w:val="23"/>
        </w:rPr>
      </w:pPr>
      <w:r w:rsidRPr="00066AB5">
        <w:rPr>
          <w:sz w:val="23"/>
          <w:szCs w:val="23"/>
        </w:rPr>
        <w:t>SLE-3 report and Full C4 Architecture diagrams.</w:t>
      </w:r>
    </w:p>
    <w:p w14:paraId="26441B2A" w14:textId="77777777" w:rsidR="00984E0E" w:rsidRPr="00066AB5" w:rsidRDefault="00000000">
      <w:pPr>
        <w:pStyle w:val="ListNumber"/>
        <w:rPr>
          <w:sz w:val="23"/>
          <w:szCs w:val="23"/>
        </w:rPr>
      </w:pPr>
      <w:r w:rsidRPr="00066AB5">
        <w:rPr>
          <w:sz w:val="23"/>
          <w:szCs w:val="23"/>
        </w:rPr>
        <w:t>GitHub Repository: https://github.com/sharayu-savale/AI_Augmented_Workflow.git</w:t>
      </w:r>
    </w:p>
    <w:p w14:paraId="1DD2D8FA" w14:textId="77777777" w:rsidR="00984E0E" w:rsidRDefault="00000000">
      <w:pPr>
        <w:pStyle w:val="Heading1"/>
      </w:pPr>
      <w:r>
        <w:t>PART B: SHORT SUMMARY OF MY SLE JOURNEY</w:t>
      </w:r>
    </w:p>
    <w:p w14:paraId="3CDABA93" w14:textId="77777777" w:rsidR="00984E0E" w:rsidRDefault="00000000">
      <w:pPr>
        <w:pStyle w:val="Heading2"/>
      </w:pPr>
      <w:r>
        <w:t>SLE-1: Rule-Based Python Chatbot</w:t>
      </w:r>
    </w:p>
    <w:p w14:paraId="2E346562" w14:textId="77777777" w:rsidR="00984E0E" w:rsidRPr="00066AB5" w:rsidRDefault="00000000">
      <w:pPr>
        <w:rPr>
          <w:sz w:val="23"/>
          <w:szCs w:val="23"/>
        </w:rPr>
      </w:pPr>
      <w:r w:rsidRPr="00066AB5">
        <w:rPr>
          <w:sz w:val="23"/>
          <w:szCs w:val="23"/>
        </w:rPr>
        <w:t>I developed a simple Python chatbot that accepts user input and provides predefined responses based on keywords. It responds to greetings and questions about its name, Artificial Intelligence, Machine Learning and Python. It also supports exit commands and provides a default response for unknown questions.</w:t>
      </w:r>
    </w:p>
    <w:p w14:paraId="2B221B1F" w14:textId="77777777" w:rsidR="00984E0E" w:rsidRDefault="00000000">
      <w:pPr>
        <w:pStyle w:val="Heading2"/>
      </w:pPr>
      <w:r>
        <w:t>SLE-2: Search Algorithm Performance Profiling</w:t>
      </w:r>
    </w:p>
    <w:p w14:paraId="567748C8" w14:textId="77777777" w:rsidR="00984E0E" w:rsidRPr="00066AB5" w:rsidRDefault="00000000">
      <w:pPr>
        <w:rPr>
          <w:sz w:val="23"/>
          <w:szCs w:val="23"/>
        </w:rPr>
      </w:pPr>
      <w:r w:rsidRPr="00066AB5">
        <w:rPr>
          <w:sz w:val="23"/>
          <w:szCs w:val="23"/>
        </w:rPr>
        <w:t>I implemented and compared BFS-1, BFS-2, DFS-1 and DFS-2 for searching from A to G. I used Python `timeit` to measure execution time, recorded explored-node counts and used py-spy 0.4.2 for profiling. According to my contribution log, all four profiling runs completed with zero errors.</w:t>
      </w:r>
    </w:p>
    <w:p w14:paraId="392FF64D" w14:textId="77777777" w:rsidR="00984E0E" w:rsidRDefault="00000000">
      <w:pPr>
        <w:pStyle w:val="Heading2"/>
      </w:pPr>
      <w:r>
        <w:t>SLE-3: Architectural Design Using the Full C4 Model</w:t>
      </w:r>
    </w:p>
    <w:p w14:paraId="0008B30E" w14:textId="77777777" w:rsidR="00984E0E" w:rsidRDefault="00000000">
      <w:r w:rsidRPr="00066AB5">
        <w:rPr>
          <w:sz w:val="23"/>
          <w:szCs w:val="23"/>
        </w:rPr>
        <w:t>I documented the Graph Search System using the Context, Container, Component and Code levels of the C4 Model. The architecture separates input, search, visited-node memory, goal testing and output</w:t>
      </w:r>
      <w:r>
        <w:t>.</w:t>
      </w:r>
    </w:p>
    <w:p w14:paraId="68C9D3B6" w14:textId="77777777" w:rsidR="00984E0E" w:rsidRDefault="00000000">
      <w:pPr>
        <w:pStyle w:val="Heading2"/>
      </w:pPr>
      <w:r>
        <w:t>SLE-4: Architecture Decision Record</w:t>
      </w:r>
    </w:p>
    <w:p w14:paraId="21CBCCBB" w14:textId="77777777" w:rsidR="00984E0E" w:rsidRDefault="00000000">
      <w:r w:rsidRPr="00066AB5">
        <w:rPr>
          <w:sz w:val="23"/>
          <w:szCs w:val="23"/>
        </w:rPr>
        <w:t>I documented why keeping BFS and DFS as separate options is useful, considered alternative designs, and used my SLE-2 profiling results and SLE-3 architecture to justify the decision</w:t>
      </w:r>
      <w:r>
        <w:t>.</w:t>
      </w:r>
    </w:p>
    <w:p w14:paraId="2279DA5B" w14:textId="77777777" w:rsidR="00984E0E" w:rsidRDefault="00000000">
      <w:pPr>
        <w:pStyle w:val="Heading1"/>
      </w:pPr>
      <w:r>
        <w:lastRenderedPageBreak/>
        <w:t>PART C: AI CONTRIBUTION NOTE</w:t>
      </w:r>
    </w:p>
    <w:p w14:paraId="37BAA648" w14:textId="77777777" w:rsidR="00984E0E" w:rsidRPr="00066AB5" w:rsidRDefault="00000000">
      <w:pPr>
        <w:rPr>
          <w:sz w:val="23"/>
          <w:szCs w:val="23"/>
        </w:rPr>
      </w:pPr>
      <w:r>
        <w:rPr>
          <w:b/>
        </w:rPr>
        <w:t xml:space="preserve">AI Tool Used: </w:t>
      </w:r>
      <w:r w:rsidRPr="00066AB5">
        <w:rPr>
          <w:sz w:val="23"/>
          <w:szCs w:val="23"/>
        </w:rPr>
        <w:t>ChatGPT</w:t>
      </w:r>
    </w:p>
    <w:p w14:paraId="0E89EE1A" w14:textId="77777777" w:rsidR="00984E0E" w:rsidRPr="00066AB5" w:rsidRDefault="00000000">
      <w:pPr>
        <w:rPr>
          <w:sz w:val="23"/>
          <w:szCs w:val="23"/>
        </w:rPr>
      </w:pPr>
      <w:r>
        <w:rPr>
          <w:b/>
        </w:rPr>
        <w:t xml:space="preserve">What AI Helped With: </w:t>
      </w:r>
      <w:r w:rsidRPr="00066AB5">
        <w:rPr>
          <w:sz w:val="23"/>
          <w:szCs w:val="23"/>
        </w:rPr>
        <w:t>AI helped me understand the SLE requirements, review the BFS and DFS comparison, understand profiling and C4 architecture, and organize the report.</w:t>
      </w:r>
    </w:p>
    <w:p w14:paraId="5C801C08" w14:textId="77777777" w:rsidR="00984E0E" w:rsidRPr="00066AB5" w:rsidRDefault="00000000">
      <w:pPr>
        <w:rPr>
          <w:sz w:val="23"/>
          <w:szCs w:val="23"/>
        </w:rPr>
      </w:pPr>
      <w:r>
        <w:rPr>
          <w:b/>
        </w:rPr>
        <w:t xml:space="preserve">What I Did Myself: </w:t>
      </w:r>
      <w:r w:rsidRPr="00066AB5">
        <w:rPr>
          <w:sz w:val="23"/>
          <w:szCs w:val="23"/>
        </w:rPr>
        <w:t>I developed and tested my SLE-1 chatbot, worked on the four SLE-2 search implementations and recorded their results, and created and finalized the SLE-3 C4 architecture diagrams and report with AI guidance.</w:t>
      </w:r>
    </w:p>
    <w:p w14:paraId="39C04EC6" w14:textId="77777777" w:rsidR="00984E0E" w:rsidRDefault="00000000">
      <w:pPr>
        <w:pStyle w:val="Heading1"/>
      </w:pPr>
      <w:r>
        <w:t>CONCLUSION</w:t>
      </w:r>
    </w:p>
    <w:p w14:paraId="219AE30A" w14:textId="77777777" w:rsidR="00984E0E" w:rsidRPr="00066AB5" w:rsidRDefault="00000000">
      <w:pPr>
        <w:rPr>
          <w:sz w:val="23"/>
          <w:szCs w:val="23"/>
        </w:rPr>
      </w:pPr>
      <w:r w:rsidRPr="00066AB5">
        <w:rPr>
          <w:sz w:val="23"/>
          <w:szCs w:val="23"/>
        </w:rPr>
        <w:t>Through SLE-1, I learned to build a rule-based chatbot using Python. Through SLE-2, I learned to compare search implementations using execution time and explored-node counts. In my tested graph, DFS-2 explored the fewest nodes and recorded the lowest average execution time. I also learned that performance depends on the graph and traversal order. Through SLE-3, I learned to organize the Graph Search System using the Full C4 Model. This ADR explains why keeping BFS and DFS as separate options supports comparison and why separating system responsibilities makes the architecture easier to understand and maintain.</w:t>
      </w:r>
    </w:p>
    <w:sectPr w:rsidR="00984E0E" w:rsidRPr="00066AB5"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E2F3C" w14:textId="77777777" w:rsidR="00812B90" w:rsidRDefault="00812B90">
      <w:pPr>
        <w:spacing w:after="0" w:line="240" w:lineRule="auto"/>
      </w:pPr>
      <w:r>
        <w:separator/>
      </w:r>
    </w:p>
  </w:endnote>
  <w:endnote w:type="continuationSeparator" w:id="0">
    <w:p w14:paraId="01495EE5" w14:textId="77777777" w:rsidR="00812B90" w:rsidRDefault="00812B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BE9E1" w14:textId="77777777" w:rsidR="003F3666" w:rsidRDefault="003F36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0273C" w14:textId="7C3C414A" w:rsidR="00984E0E" w:rsidRDefault="00000000">
    <w:pPr>
      <w:pStyle w:val="Footer"/>
      <w:jc w:val="center"/>
    </w:pPr>
    <w:r>
      <w:t xml:space="preserve"> </w:t>
    </w:r>
    <w:r>
      <w:t xml:space="preserve">Page </w:t>
    </w:r>
    <w:r>
      <w:fldChar w:fldCharType="begin"/>
    </w:r>
    <w:r>
      <w:instrText xml:space="preserve"> PAGE </w:instrText>
    </w:r>
    <w:r w:rsidR="00066AB5">
      <w:fldChar w:fldCharType="separate"/>
    </w:r>
    <w:r w:rsidR="00066AB5">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68995" w14:textId="77777777" w:rsidR="003F3666" w:rsidRDefault="003F36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506DF" w14:textId="77777777" w:rsidR="00812B90" w:rsidRDefault="00812B90">
      <w:pPr>
        <w:spacing w:after="0" w:line="240" w:lineRule="auto"/>
      </w:pPr>
      <w:r>
        <w:separator/>
      </w:r>
    </w:p>
  </w:footnote>
  <w:footnote w:type="continuationSeparator" w:id="0">
    <w:p w14:paraId="646100EB" w14:textId="77777777" w:rsidR="00812B90" w:rsidRDefault="00812B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ED14F" w14:textId="77777777" w:rsidR="003F3666" w:rsidRDefault="003F36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42DA6" w14:textId="77777777" w:rsidR="003F3666" w:rsidRDefault="003F36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E081D" w14:textId="77777777" w:rsidR="003F3666" w:rsidRDefault="003F36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745497">
    <w:abstractNumId w:val="8"/>
  </w:num>
  <w:num w:numId="2" w16cid:durableId="592133589">
    <w:abstractNumId w:val="6"/>
  </w:num>
  <w:num w:numId="3" w16cid:durableId="1860390083">
    <w:abstractNumId w:val="5"/>
  </w:num>
  <w:num w:numId="4" w16cid:durableId="739718600">
    <w:abstractNumId w:val="4"/>
  </w:num>
  <w:num w:numId="5" w16cid:durableId="1082024570">
    <w:abstractNumId w:val="7"/>
  </w:num>
  <w:num w:numId="6" w16cid:durableId="2057587515">
    <w:abstractNumId w:val="3"/>
  </w:num>
  <w:num w:numId="7" w16cid:durableId="1148203203">
    <w:abstractNumId w:val="2"/>
  </w:num>
  <w:num w:numId="8" w16cid:durableId="1721631018">
    <w:abstractNumId w:val="1"/>
  </w:num>
  <w:num w:numId="9" w16cid:durableId="564723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B5"/>
    <w:rsid w:val="0015074B"/>
    <w:rsid w:val="0029639D"/>
    <w:rsid w:val="00326F90"/>
    <w:rsid w:val="003F3666"/>
    <w:rsid w:val="00540A8D"/>
    <w:rsid w:val="00812B90"/>
    <w:rsid w:val="00984E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CA030"/>
  <w14:defaultImageDpi w14:val="300"/>
  <w15:docId w15:val="{17D2BF05-BA7B-4D1F-967F-256E6053E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812</Words>
  <Characters>4631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Sharayu Savale</cp:lastModifiedBy>
  <cp:revision>2</cp:revision>
  <dcterms:created xsi:type="dcterms:W3CDTF">2026-10-10T16:55:00Z</dcterms:created>
  <dcterms:modified xsi:type="dcterms:W3CDTF">2026-10-10T16:55:00Z</dcterms:modified>
  <cp:category/>
</cp:coreProperties>
</file>