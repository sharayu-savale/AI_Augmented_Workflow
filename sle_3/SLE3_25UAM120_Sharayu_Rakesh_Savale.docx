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416A" w14:textId="77777777" w:rsidR="008C1B4F" w:rsidRDefault="009F6652">
      <w:pPr>
        <w:jc w:val="center"/>
        <w:rPr>
          <w:b/>
          <w:sz w:val="32"/>
        </w:rPr>
      </w:pPr>
      <w:r>
        <w:rPr>
          <w:b/>
          <w:sz w:val="32"/>
        </w:rPr>
        <w:t>SLE-3: Architectural Design Using Full C4 Model</w:t>
      </w:r>
    </w:p>
    <w:p w14:paraId="66FD051D" w14:textId="77777777" w:rsidR="00A20D93" w:rsidRPr="006176C5" w:rsidRDefault="00A20D93">
      <w:pPr>
        <w:jc w:val="center"/>
        <w:rPr>
          <w:sz w:val="23"/>
          <w:szCs w:val="23"/>
        </w:rPr>
      </w:pPr>
    </w:p>
    <w:p w14:paraId="5E105BF8" w14:textId="3F25D468" w:rsidR="008C1B4F" w:rsidRPr="006176C5" w:rsidRDefault="009F6652">
      <w:pPr>
        <w:jc w:val="center"/>
        <w:rPr>
          <w:sz w:val="23"/>
          <w:szCs w:val="23"/>
        </w:rPr>
      </w:pPr>
      <w:r w:rsidRPr="006176C5">
        <w:rPr>
          <w:sz w:val="23"/>
          <w:szCs w:val="23"/>
        </w:rPr>
        <w:t>Course: 02AML204 – Introduction to Artificial Intelligence</w:t>
      </w:r>
      <w:r w:rsidRPr="006176C5">
        <w:rPr>
          <w:sz w:val="23"/>
          <w:szCs w:val="23"/>
        </w:rPr>
        <w:br/>
        <w:t xml:space="preserve">PRN: 25UAM120 | Name: Sharayu Rakesh Savale </w:t>
      </w:r>
      <w:proofErr w:type="gramStart"/>
      <w:r w:rsidRPr="006176C5">
        <w:rPr>
          <w:sz w:val="23"/>
          <w:szCs w:val="23"/>
        </w:rPr>
        <w:t>|</w:t>
      </w:r>
      <w:r w:rsidR="00A20D93" w:rsidRPr="006176C5">
        <w:rPr>
          <w:sz w:val="23"/>
          <w:szCs w:val="23"/>
        </w:rPr>
        <w:t xml:space="preserve"> </w:t>
      </w:r>
      <w:r w:rsidRPr="006176C5">
        <w:rPr>
          <w:sz w:val="23"/>
          <w:szCs w:val="23"/>
        </w:rPr>
        <w:t xml:space="preserve"> Division</w:t>
      </w:r>
      <w:proofErr w:type="gramEnd"/>
      <w:r w:rsidRPr="006176C5">
        <w:rPr>
          <w:sz w:val="23"/>
          <w:szCs w:val="23"/>
        </w:rPr>
        <w:t>: B</w:t>
      </w:r>
    </w:p>
    <w:p w14:paraId="626B082F" w14:textId="77777777" w:rsidR="00A20D93" w:rsidRPr="006176C5" w:rsidRDefault="00A20D93">
      <w:pPr>
        <w:jc w:val="center"/>
        <w:rPr>
          <w:sz w:val="23"/>
          <w:szCs w:val="23"/>
        </w:rPr>
      </w:pPr>
    </w:p>
    <w:p w14:paraId="34A5187A" w14:textId="77777777" w:rsidR="008C1B4F" w:rsidRDefault="009F6652">
      <w:pPr>
        <w:spacing w:before="100" w:after="40"/>
      </w:pPr>
      <w:r>
        <w:rPr>
          <w:b/>
          <w:sz w:val="24"/>
        </w:rPr>
        <w:t>1. System Title &amp; Description</w:t>
      </w:r>
    </w:p>
    <w:p w14:paraId="3CA8E2ED" w14:textId="77777777" w:rsidR="008C1B4F" w:rsidRPr="006176C5" w:rsidRDefault="009F6652">
      <w:pPr>
        <w:rPr>
          <w:sz w:val="23"/>
          <w:szCs w:val="23"/>
        </w:rPr>
      </w:pPr>
      <w:r w:rsidRPr="006176C5">
        <w:rPr>
          <w:b/>
          <w:sz w:val="23"/>
          <w:szCs w:val="23"/>
        </w:rPr>
        <w:t>Graph Search System using BFS and DFS</w:t>
      </w:r>
    </w:p>
    <w:p w14:paraId="36167970" w14:textId="77777777" w:rsidR="008C1B4F" w:rsidRPr="006176C5" w:rsidRDefault="009F6652">
      <w:pPr>
        <w:spacing w:after="60"/>
        <w:rPr>
          <w:sz w:val="23"/>
          <w:szCs w:val="23"/>
        </w:rPr>
      </w:pPr>
      <w:r w:rsidRPr="006176C5">
        <w:rPr>
          <w:sz w:val="23"/>
          <w:szCs w:val="23"/>
        </w:rPr>
        <w:t>A graph search system that takes a graph, start node and goal node as input. It uses BFS and DFS to search the graph and produces the search result/path. The system continues the Graph Search work performed in SLE-2.</w:t>
      </w:r>
    </w:p>
    <w:p w14:paraId="5AE28FAA" w14:textId="77777777" w:rsidR="00A20D93" w:rsidRPr="006176C5" w:rsidRDefault="00A20D93">
      <w:pPr>
        <w:spacing w:after="60"/>
        <w:rPr>
          <w:sz w:val="23"/>
          <w:szCs w:val="23"/>
        </w:rPr>
      </w:pPr>
    </w:p>
    <w:p w14:paraId="173D8147" w14:textId="77777777" w:rsidR="008C1B4F" w:rsidRDefault="009F6652">
      <w:pPr>
        <w:spacing w:before="100" w:after="40"/>
        <w:rPr>
          <w:b/>
          <w:sz w:val="24"/>
        </w:rPr>
      </w:pPr>
      <w:r>
        <w:rPr>
          <w:b/>
          <w:sz w:val="24"/>
        </w:rPr>
        <w:t>2. Context Diagram – Level 1</w:t>
      </w:r>
    </w:p>
    <w:p w14:paraId="18FE35FE" w14:textId="77777777" w:rsidR="006176C5" w:rsidRDefault="006176C5">
      <w:pPr>
        <w:spacing w:before="100" w:after="40"/>
      </w:pPr>
    </w:p>
    <w:p w14:paraId="2D952E20" w14:textId="22A1C368" w:rsidR="008C1B4F" w:rsidRDefault="006176C5">
      <w:pPr>
        <w:spacing w:after="60"/>
      </w:pPr>
      <w:r>
        <w:t xml:space="preserve">                       </w:t>
      </w:r>
      <w:r>
        <w:rPr>
          <w:noProof/>
        </w:rPr>
        <w:t xml:space="preserve">                       </w:t>
      </w:r>
      <w:r>
        <w:rPr>
          <w:noProof/>
        </w:rPr>
        <w:drawing>
          <wp:inline distT="0" distB="0" distL="0" distR="0" wp14:anchorId="3D81212D" wp14:editId="7B9C53E5">
            <wp:extent cx="3581400" cy="3479800"/>
            <wp:effectExtent l="0" t="0" r="0" b="6350"/>
            <wp:docPr id="18550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9198" name="Picture 1855059198"/>
                    <pic:cNvPicPr/>
                  </pic:nvPicPr>
                  <pic:blipFill>
                    <a:blip r:embed="rId6"/>
                    <a:stretch>
                      <a:fillRect/>
                    </a:stretch>
                  </pic:blipFill>
                  <pic:spPr>
                    <a:xfrm>
                      <a:off x="0" y="0"/>
                      <a:ext cx="3581400" cy="3479800"/>
                    </a:xfrm>
                    <a:prstGeom prst="rect">
                      <a:avLst/>
                    </a:prstGeom>
                  </pic:spPr>
                </pic:pic>
              </a:graphicData>
            </a:graphic>
          </wp:inline>
        </w:drawing>
      </w:r>
    </w:p>
    <w:p w14:paraId="5F8128B0" w14:textId="77777777" w:rsidR="006176C5" w:rsidRPr="006176C5" w:rsidRDefault="006176C5">
      <w:pPr>
        <w:spacing w:after="60"/>
        <w:rPr>
          <w:sz w:val="23"/>
          <w:szCs w:val="23"/>
        </w:rPr>
      </w:pPr>
    </w:p>
    <w:p w14:paraId="4F175758" w14:textId="77777777" w:rsidR="008C1B4F" w:rsidRPr="006176C5" w:rsidRDefault="009F6652">
      <w:pPr>
        <w:spacing w:after="60"/>
        <w:rPr>
          <w:sz w:val="23"/>
          <w:szCs w:val="23"/>
        </w:rPr>
      </w:pPr>
      <w:r w:rsidRPr="006176C5">
        <w:rPr>
          <w:sz w:val="23"/>
          <w:szCs w:val="23"/>
        </w:rPr>
        <w:t>The user provides the graph, start node and goal node. The system performs BFS or DFS and returns the search result/path.</w:t>
      </w:r>
    </w:p>
    <w:p w14:paraId="7CB6E0A2" w14:textId="77777777" w:rsidR="00A20D93" w:rsidRPr="006176C5" w:rsidRDefault="00A20D93">
      <w:pPr>
        <w:spacing w:after="60"/>
        <w:rPr>
          <w:sz w:val="23"/>
          <w:szCs w:val="23"/>
        </w:rPr>
      </w:pPr>
    </w:p>
    <w:p w14:paraId="4D7E9D04" w14:textId="77777777" w:rsidR="008C1B4F" w:rsidRDefault="009F6652">
      <w:pPr>
        <w:spacing w:before="100" w:after="40"/>
      </w:pPr>
      <w:r>
        <w:rPr>
          <w:b/>
          <w:sz w:val="24"/>
        </w:rPr>
        <w:t>3. Container Diagram – Level 2</w:t>
      </w:r>
    </w:p>
    <w:p w14:paraId="0D5A7853" w14:textId="3DB17C1F" w:rsidR="008C1B4F" w:rsidRDefault="006176C5">
      <w:pPr>
        <w:spacing w:after="60"/>
      </w:pPr>
      <w:r>
        <w:lastRenderedPageBreak/>
        <w:t xml:space="preserve">                                     </w:t>
      </w:r>
      <w:r>
        <w:rPr>
          <w:noProof/>
        </w:rPr>
        <w:drawing>
          <wp:inline distT="0" distB="0" distL="0" distR="0" wp14:anchorId="5CF385DB" wp14:editId="525F754F">
            <wp:extent cx="4400550" cy="3406140"/>
            <wp:effectExtent l="0" t="0" r="0" b="3810"/>
            <wp:docPr id="296708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8300" name="Picture 296708300"/>
                    <pic:cNvPicPr/>
                  </pic:nvPicPr>
                  <pic:blipFill>
                    <a:blip r:embed="rId7"/>
                    <a:stretch>
                      <a:fillRect/>
                    </a:stretch>
                  </pic:blipFill>
                  <pic:spPr>
                    <a:xfrm>
                      <a:off x="0" y="0"/>
                      <a:ext cx="4400550" cy="3406140"/>
                    </a:xfrm>
                    <a:prstGeom prst="rect">
                      <a:avLst/>
                    </a:prstGeom>
                  </pic:spPr>
                </pic:pic>
              </a:graphicData>
            </a:graphic>
          </wp:inline>
        </w:drawing>
      </w:r>
    </w:p>
    <w:p w14:paraId="0F36E52D" w14:textId="77777777" w:rsidR="006176C5" w:rsidRDefault="006176C5">
      <w:pPr>
        <w:spacing w:after="60"/>
      </w:pPr>
    </w:p>
    <w:p w14:paraId="62C6C1C5" w14:textId="77777777" w:rsidR="008C1B4F" w:rsidRPr="006176C5" w:rsidRDefault="009F6652">
      <w:pPr>
        <w:spacing w:after="60"/>
        <w:rPr>
          <w:sz w:val="23"/>
          <w:szCs w:val="23"/>
        </w:rPr>
      </w:pPr>
      <w:r w:rsidRPr="006176C5">
        <w:rPr>
          <w:sz w:val="23"/>
          <w:szCs w:val="23"/>
        </w:rPr>
        <w:t>• Input Module: Takes graph, start node and goal node.</w:t>
      </w:r>
    </w:p>
    <w:p w14:paraId="7E04968D" w14:textId="77777777" w:rsidR="008C1B4F" w:rsidRPr="006176C5" w:rsidRDefault="009F6652">
      <w:pPr>
        <w:spacing w:after="60"/>
        <w:rPr>
          <w:sz w:val="23"/>
          <w:szCs w:val="23"/>
        </w:rPr>
      </w:pPr>
      <w:r w:rsidRPr="006176C5">
        <w:rPr>
          <w:sz w:val="23"/>
          <w:szCs w:val="23"/>
        </w:rPr>
        <w:t>• Search Engine: Performs BFS and DFS.</w:t>
      </w:r>
    </w:p>
    <w:p w14:paraId="1110A652" w14:textId="77777777" w:rsidR="008C1B4F" w:rsidRPr="006176C5" w:rsidRDefault="009F6652">
      <w:pPr>
        <w:spacing w:after="60"/>
        <w:rPr>
          <w:sz w:val="23"/>
          <w:szCs w:val="23"/>
        </w:rPr>
      </w:pPr>
      <w:r w:rsidRPr="006176C5">
        <w:rPr>
          <w:sz w:val="23"/>
          <w:szCs w:val="23"/>
        </w:rPr>
        <w:t>• Visited Set / Memory: Stores visited nodes.</w:t>
      </w:r>
    </w:p>
    <w:p w14:paraId="46C95E72" w14:textId="77777777" w:rsidR="008C1B4F" w:rsidRPr="006176C5" w:rsidRDefault="009F6652">
      <w:pPr>
        <w:spacing w:after="60"/>
        <w:rPr>
          <w:sz w:val="23"/>
          <w:szCs w:val="23"/>
        </w:rPr>
      </w:pPr>
      <w:r w:rsidRPr="006176C5">
        <w:rPr>
          <w:sz w:val="23"/>
          <w:szCs w:val="23"/>
        </w:rPr>
        <w:t>• Goal Test: Checks whether the goal is reached.</w:t>
      </w:r>
    </w:p>
    <w:p w14:paraId="36392045" w14:textId="77777777" w:rsidR="008C1B4F" w:rsidRPr="006176C5" w:rsidRDefault="009F6652">
      <w:pPr>
        <w:spacing w:after="60"/>
        <w:rPr>
          <w:sz w:val="23"/>
          <w:szCs w:val="23"/>
        </w:rPr>
      </w:pPr>
      <w:r w:rsidRPr="006176C5">
        <w:rPr>
          <w:sz w:val="23"/>
          <w:szCs w:val="23"/>
        </w:rPr>
        <w:t>• Output Module: Displays the search result/path.</w:t>
      </w:r>
    </w:p>
    <w:p w14:paraId="0EAF3AB2" w14:textId="77777777" w:rsidR="00A20D93" w:rsidRPr="006176C5" w:rsidRDefault="00A20D93">
      <w:pPr>
        <w:spacing w:after="60"/>
        <w:rPr>
          <w:sz w:val="23"/>
          <w:szCs w:val="23"/>
        </w:rPr>
      </w:pPr>
    </w:p>
    <w:p w14:paraId="4897BD46" w14:textId="77777777" w:rsidR="008C1B4F" w:rsidRDefault="009F6652">
      <w:pPr>
        <w:spacing w:before="100" w:after="40"/>
      </w:pPr>
      <w:r>
        <w:rPr>
          <w:b/>
          <w:sz w:val="24"/>
        </w:rPr>
        <w:t>4. Component Diagram – Level 3</w:t>
      </w:r>
    </w:p>
    <w:p w14:paraId="004507D7" w14:textId="4FDBF705" w:rsidR="008C1B4F" w:rsidRDefault="006176C5">
      <w:pPr>
        <w:spacing w:after="60"/>
        <w:rPr>
          <w:sz w:val="23"/>
          <w:szCs w:val="23"/>
        </w:rPr>
      </w:pPr>
      <w:r w:rsidRPr="006176C5">
        <w:rPr>
          <w:sz w:val="23"/>
          <w:szCs w:val="23"/>
        </w:rPr>
        <w:t xml:space="preserve">                                                    </w:t>
      </w:r>
      <w:r w:rsidRPr="006176C5">
        <w:rPr>
          <w:noProof/>
          <w:sz w:val="23"/>
          <w:szCs w:val="23"/>
        </w:rPr>
        <w:drawing>
          <wp:inline distT="0" distB="0" distL="0" distR="0" wp14:anchorId="44A053AE" wp14:editId="799C0160">
            <wp:extent cx="2400300" cy="3177540"/>
            <wp:effectExtent l="0" t="0" r="0" b="3810"/>
            <wp:docPr id="1516252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52578" name="Picture 1516252578"/>
                    <pic:cNvPicPr/>
                  </pic:nvPicPr>
                  <pic:blipFill>
                    <a:blip r:embed="rId8"/>
                    <a:stretch>
                      <a:fillRect/>
                    </a:stretch>
                  </pic:blipFill>
                  <pic:spPr>
                    <a:xfrm>
                      <a:off x="0" y="0"/>
                      <a:ext cx="2400300" cy="3177540"/>
                    </a:xfrm>
                    <a:prstGeom prst="rect">
                      <a:avLst/>
                    </a:prstGeom>
                  </pic:spPr>
                </pic:pic>
              </a:graphicData>
            </a:graphic>
          </wp:inline>
        </w:drawing>
      </w:r>
    </w:p>
    <w:p w14:paraId="2851E175" w14:textId="77777777" w:rsidR="006176C5" w:rsidRPr="006176C5" w:rsidRDefault="006176C5">
      <w:pPr>
        <w:spacing w:after="60"/>
        <w:rPr>
          <w:sz w:val="23"/>
          <w:szCs w:val="23"/>
        </w:rPr>
      </w:pPr>
    </w:p>
    <w:p w14:paraId="734A7BAC" w14:textId="77777777" w:rsidR="008C1B4F" w:rsidRPr="006176C5" w:rsidRDefault="009F6652">
      <w:pPr>
        <w:spacing w:after="60"/>
        <w:rPr>
          <w:sz w:val="23"/>
          <w:szCs w:val="23"/>
        </w:rPr>
      </w:pPr>
      <w:r w:rsidRPr="006176C5">
        <w:rPr>
          <w:sz w:val="23"/>
          <w:szCs w:val="23"/>
        </w:rPr>
        <w:lastRenderedPageBreak/>
        <w:t>The Search Engine is divided into Frontier/Open List, Explored/Closed Set, Goal Test and Path Reconstructor. These components work together to perform the search and produce the final path.</w:t>
      </w:r>
    </w:p>
    <w:p w14:paraId="7DE6AB26" w14:textId="77777777" w:rsidR="00A20D93" w:rsidRDefault="00A20D93">
      <w:pPr>
        <w:spacing w:after="60"/>
      </w:pPr>
    </w:p>
    <w:p w14:paraId="0B777B03" w14:textId="77777777" w:rsidR="008C1B4F" w:rsidRDefault="009F6652">
      <w:pPr>
        <w:spacing w:before="100" w:after="40"/>
      </w:pPr>
      <w:r>
        <w:rPr>
          <w:b/>
          <w:sz w:val="24"/>
        </w:rPr>
        <w:t>5. Code Level Overview – Level 4</w:t>
      </w:r>
    </w:p>
    <w:p w14:paraId="01B6D7D1" w14:textId="77777777" w:rsidR="008C1B4F" w:rsidRPr="006176C5" w:rsidRDefault="009F6652">
      <w:pPr>
        <w:spacing w:after="60"/>
        <w:rPr>
          <w:sz w:val="23"/>
          <w:szCs w:val="23"/>
        </w:rPr>
      </w:pPr>
      <w:r w:rsidRPr="006176C5">
        <w:rPr>
          <w:sz w:val="23"/>
          <w:szCs w:val="23"/>
        </w:rPr>
        <w:t>• graph = {...} – Stores graph structure.</w:t>
      </w:r>
    </w:p>
    <w:p w14:paraId="5E822977" w14:textId="77777777" w:rsidR="008C1B4F" w:rsidRPr="006176C5" w:rsidRDefault="009F6652">
      <w:pPr>
        <w:spacing w:after="60"/>
        <w:rPr>
          <w:sz w:val="23"/>
          <w:szCs w:val="23"/>
        </w:rPr>
      </w:pPr>
      <w:r w:rsidRPr="006176C5">
        <w:rPr>
          <w:sz w:val="23"/>
          <w:szCs w:val="23"/>
        </w:rPr>
        <w:t>• bfs_</w:t>
      </w:r>
      <w:proofErr w:type="gramStart"/>
      <w:r w:rsidRPr="006176C5">
        <w:rPr>
          <w:sz w:val="23"/>
          <w:szCs w:val="23"/>
        </w:rPr>
        <w:t>search(</w:t>
      </w:r>
      <w:proofErr w:type="gramEnd"/>
      <w:r w:rsidRPr="006176C5">
        <w:rPr>
          <w:sz w:val="23"/>
          <w:szCs w:val="23"/>
        </w:rPr>
        <w:t>) – Performs BFS.</w:t>
      </w:r>
    </w:p>
    <w:p w14:paraId="427DB172" w14:textId="77777777" w:rsidR="008C1B4F" w:rsidRPr="006176C5" w:rsidRDefault="009F6652">
      <w:pPr>
        <w:spacing w:after="60"/>
        <w:rPr>
          <w:sz w:val="23"/>
          <w:szCs w:val="23"/>
        </w:rPr>
      </w:pPr>
      <w:r w:rsidRPr="006176C5">
        <w:rPr>
          <w:sz w:val="23"/>
          <w:szCs w:val="23"/>
        </w:rPr>
        <w:t>• dfs_</w:t>
      </w:r>
      <w:proofErr w:type="gramStart"/>
      <w:r w:rsidRPr="006176C5">
        <w:rPr>
          <w:sz w:val="23"/>
          <w:szCs w:val="23"/>
        </w:rPr>
        <w:t>search(</w:t>
      </w:r>
      <w:proofErr w:type="gramEnd"/>
      <w:r w:rsidRPr="006176C5">
        <w:rPr>
          <w:sz w:val="23"/>
          <w:szCs w:val="23"/>
        </w:rPr>
        <w:t>) – Performs DFS.</w:t>
      </w:r>
    </w:p>
    <w:p w14:paraId="6B0D2C84" w14:textId="77777777" w:rsidR="008C1B4F" w:rsidRPr="006176C5" w:rsidRDefault="009F6652">
      <w:pPr>
        <w:spacing w:after="60"/>
        <w:rPr>
          <w:sz w:val="23"/>
          <w:szCs w:val="23"/>
        </w:rPr>
      </w:pPr>
      <w:r w:rsidRPr="006176C5">
        <w:rPr>
          <w:sz w:val="23"/>
          <w:szCs w:val="23"/>
        </w:rPr>
        <w:t>• goal_</w:t>
      </w:r>
      <w:proofErr w:type="gramStart"/>
      <w:r w:rsidRPr="006176C5">
        <w:rPr>
          <w:sz w:val="23"/>
          <w:szCs w:val="23"/>
        </w:rPr>
        <w:t>test(</w:t>
      </w:r>
      <w:proofErr w:type="gramEnd"/>
      <w:r w:rsidRPr="006176C5">
        <w:rPr>
          <w:sz w:val="23"/>
          <w:szCs w:val="23"/>
        </w:rPr>
        <w:t>) – Checks the goal node.</w:t>
      </w:r>
    </w:p>
    <w:p w14:paraId="7371B671" w14:textId="77777777" w:rsidR="008C1B4F" w:rsidRPr="006176C5" w:rsidRDefault="009F6652">
      <w:pPr>
        <w:spacing w:after="60"/>
        <w:rPr>
          <w:sz w:val="23"/>
          <w:szCs w:val="23"/>
        </w:rPr>
      </w:pPr>
      <w:r w:rsidRPr="006176C5">
        <w:rPr>
          <w:sz w:val="23"/>
          <w:szCs w:val="23"/>
        </w:rPr>
        <w:t>• reconstruct_</w:t>
      </w:r>
      <w:proofErr w:type="gramStart"/>
      <w:r w:rsidRPr="006176C5">
        <w:rPr>
          <w:sz w:val="23"/>
          <w:szCs w:val="23"/>
        </w:rPr>
        <w:t>path(</w:t>
      </w:r>
      <w:proofErr w:type="gramEnd"/>
      <w:r w:rsidRPr="006176C5">
        <w:rPr>
          <w:sz w:val="23"/>
          <w:szCs w:val="23"/>
        </w:rPr>
        <w:t>) – Reconstructs the path.</w:t>
      </w:r>
    </w:p>
    <w:p w14:paraId="6C70FBDE" w14:textId="77777777" w:rsidR="008C1B4F" w:rsidRPr="006176C5" w:rsidRDefault="009F6652">
      <w:pPr>
        <w:spacing w:after="60"/>
        <w:rPr>
          <w:sz w:val="23"/>
          <w:szCs w:val="23"/>
        </w:rPr>
      </w:pPr>
      <w:r w:rsidRPr="006176C5">
        <w:rPr>
          <w:sz w:val="23"/>
          <w:szCs w:val="23"/>
        </w:rPr>
        <w:t xml:space="preserve">• </w:t>
      </w:r>
      <w:proofErr w:type="gramStart"/>
      <w:r w:rsidRPr="006176C5">
        <w:rPr>
          <w:sz w:val="23"/>
          <w:szCs w:val="23"/>
        </w:rPr>
        <w:t>main(</w:t>
      </w:r>
      <w:proofErr w:type="gramEnd"/>
      <w:r w:rsidRPr="006176C5">
        <w:rPr>
          <w:sz w:val="23"/>
          <w:szCs w:val="23"/>
        </w:rPr>
        <w:t>) – Handles input and output.</w:t>
      </w:r>
    </w:p>
    <w:p w14:paraId="72E9C81C" w14:textId="77777777" w:rsidR="00A20D93" w:rsidRPr="006176C5" w:rsidRDefault="00A20D93">
      <w:pPr>
        <w:spacing w:after="60"/>
        <w:rPr>
          <w:sz w:val="23"/>
          <w:szCs w:val="23"/>
        </w:rPr>
      </w:pPr>
    </w:p>
    <w:p w14:paraId="457B665D" w14:textId="77777777" w:rsidR="008C1B4F" w:rsidRDefault="009F6652">
      <w:pPr>
        <w:spacing w:before="100" w:after="40"/>
      </w:pPr>
      <w:r>
        <w:rPr>
          <w:b/>
          <w:sz w:val="24"/>
        </w:rPr>
        <w:t>6. Design Decisions</w:t>
      </w:r>
    </w:p>
    <w:p w14:paraId="2A12DB39" w14:textId="77777777" w:rsidR="008C1B4F" w:rsidRPr="006176C5" w:rsidRDefault="009F6652">
      <w:pPr>
        <w:spacing w:after="60"/>
        <w:rPr>
          <w:sz w:val="23"/>
          <w:szCs w:val="23"/>
        </w:rPr>
      </w:pPr>
      <w:r w:rsidRPr="006176C5">
        <w:rPr>
          <w:sz w:val="23"/>
          <w:szCs w:val="23"/>
        </w:rPr>
        <w:t>The system is divided into separate containers for clear organization. BFS and DFS are placed in the Search Engine because they perform the main search operation. The architecture continues the Graph Search System from SLE-2.</w:t>
      </w:r>
    </w:p>
    <w:p w14:paraId="04676FCE" w14:textId="77777777" w:rsidR="00A20D93" w:rsidRPr="006176C5" w:rsidRDefault="00A20D93">
      <w:pPr>
        <w:spacing w:after="60"/>
        <w:rPr>
          <w:sz w:val="23"/>
          <w:szCs w:val="23"/>
        </w:rPr>
      </w:pPr>
    </w:p>
    <w:p w14:paraId="3070E097" w14:textId="77777777" w:rsidR="008C1B4F" w:rsidRDefault="009F6652">
      <w:pPr>
        <w:spacing w:before="100" w:after="40"/>
      </w:pPr>
      <w:r>
        <w:rPr>
          <w:b/>
          <w:sz w:val="24"/>
        </w:rPr>
        <w:t>7. AI Contribution</w:t>
      </w:r>
    </w:p>
    <w:p w14:paraId="7564D43F" w14:textId="77777777" w:rsidR="008C1B4F" w:rsidRPr="006176C5" w:rsidRDefault="009F6652">
      <w:pPr>
        <w:spacing w:after="60"/>
        <w:rPr>
          <w:sz w:val="23"/>
          <w:szCs w:val="23"/>
        </w:rPr>
      </w:pPr>
      <w:r w:rsidRPr="006176C5">
        <w:rPr>
          <w:sz w:val="23"/>
          <w:szCs w:val="23"/>
        </w:rPr>
        <w:t>AI used: ChatGPT. AI helped in understanding C4 requirements and planning the architecture. I created the diagrams, selected the system structure, and prepared the final report.</w:t>
      </w:r>
    </w:p>
    <w:p w14:paraId="163A8ECC" w14:textId="77777777" w:rsidR="00A20D93" w:rsidRPr="006176C5" w:rsidRDefault="00A20D93">
      <w:pPr>
        <w:spacing w:after="60"/>
        <w:rPr>
          <w:sz w:val="23"/>
          <w:szCs w:val="23"/>
        </w:rPr>
      </w:pPr>
    </w:p>
    <w:p w14:paraId="382F7B75" w14:textId="77777777" w:rsidR="008C1B4F" w:rsidRDefault="009F6652">
      <w:pPr>
        <w:spacing w:before="100" w:after="40"/>
      </w:pPr>
      <w:r>
        <w:rPr>
          <w:b/>
          <w:sz w:val="24"/>
        </w:rPr>
        <w:t>8. Conclusion</w:t>
      </w:r>
    </w:p>
    <w:p w14:paraId="10A01A0A" w14:textId="77777777" w:rsidR="008C1B4F" w:rsidRPr="006176C5" w:rsidRDefault="009F6652">
      <w:pPr>
        <w:spacing w:after="60"/>
        <w:rPr>
          <w:sz w:val="23"/>
          <w:szCs w:val="23"/>
        </w:rPr>
      </w:pPr>
      <w:r w:rsidRPr="006176C5">
        <w:rPr>
          <w:sz w:val="23"/>
          <w:szCs w:val="23"/>
        </w:rPr>
        <w:t>The C4 model helped me understand the Graph Search System from overall system context to code-level functions. It also connected the architecture with my previous SLE-2 work.</w:t>
      </w:r>
    </w:p>
    <w:sectPr w:rsidR="008C1B4F" w:rsidRPr="006176C5"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809785">
    <w:abstractNumId w:val="8"/>
  </w:num>
  <w:num w:numId="2" w16cid:durableId="325791804">
    <w:abstractNumId w:val="6"/>
  </w:num>
  <w:num w:numId="3" w16cid:durableId="934089672">
    <w:abstractNumId w:val="5"/>
  </w:num>
  <w:num w:numId="4" w16cid:durableId="934365080">
    <w:abstractNumId w:val="4"/>
  </w:num>
  <w:num w:numId="5" w16cid:durableId="725371891">
    <w:abstractNumId w:val="7"/>
  </w:num>
  <w:num w:numId="6" w16cid:durableId="1338845571">
    <w:abstractNumId w:val="3"/>
  </w:num>
  <w:num w:numId="7" w16cid:durableId="456216609">
    <w:abstractNumId w:val="2"/>
  </w:num>
  <w:num w:numId="8" w16cid:durableId="214315773">
    <w:abstractNumId w:val="1"/>
  </w:num>
  <w:num w:numId="9" w16cid:durableId="138598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5D9"/>
    <w:rsid w:val="0029639D"/>
    <w:rsid w:val="00326F90"/>
    <w:rsid w:val="006176C5"/>
    <w:rsid w:val="008C1B4F"/>
    <w:rsid w:val="009F6652"/>
    <w:rsid w:val="00A20D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B4BC2"/>
  <w14:defaultImageDpi w14:val="300"/>
  <w15:docId w15:val="{7C0B8BC8-C9C5-473A-ABB6-40C62B01D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Sharayu Savale</cp:lastModifiedBy>
  <cp:revision>2</cp:revision>
  <dcterms:created xsi:type="dcterms:W3CDTF">2026-10-02T17:41:00Z</dcterms:created>
  <dcterms:modified xsi:type="dcterms:W3CDTF">2026-10-02T17:41:00Z</dcterms:modified>
  <cp:category/>
</cp:coreProperties>
</file>